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Darukaa.Earth Hackathon Submission</w:t>
      </w:r>
    </w:p>
    <w:p>
      <w:r>
        <w:t>Submitted by: Shaikh Arish Iqbal</w:t>
      </w:r>
    </w:p>
    <w:p>
      <w:pPr>
        <w:pStyle w:val="Heading1"/>
      </w:pPr>
      <w:r>
        <w:rPr>
          <w:color w:val="000000"/>
        </w:rPr>
        <w:t>1. GitHub Repository Link</w:t>
      </w:r>
    </w:p>
    <w:p>
      <w:r>
        <w:rPr>
          <w:b/>
        </w:rPr>
        <w:t xml:space="preserve">Repository URL: </w:t>
      </w:r>
      <w:r>
        <w:t>https://github.com/shaikh-arish-iqbal/darukaa-earth-project.git</w:t>
      </w:r>
    </w:p>
    <w:p>
      <w:r>
        <w:t>Note: The repository is public (or if private, access has been granted to the requested emails).</w:t>
      </w:r>
    </w:p>
    <w:p>
      <w:pPr>
        <w:pStyle w:val="Heading1"/>
      </w:pPr>
      <w:r>
        <w:rPr>
          <w:color w:val="000000"/>
        </w:rPr>
        <w:t>2. Live Demo URL</w:t>
      </w:r>
    </w:p>
    <w:p>
      <w:r>
        <w:rPr>
          <w:b/>
        </w:rPr>
        <w:t xml:space="preserve">Frontend (Vercel): </w:t>
      </w:r>
      <w:r>
        <w:t>[INSERT_YOUR_VERCEL_URL_HERE]</w:t>
      </w:r>
    </w:p>
    <w:p>
      <w:r>
        <w:rPr>
          <w:b/>
        </w:rPr>
        <w:t xml:space="preserve">Backend API Docs (Render): </w:t>
      </w:r>
      <w:r>
        <w:t>[INSERT_YOUR_RENDER_URL_HERE]/docs</w:t>
      </w:r>
    </w:p>
    <w:p>
      <w:pPr>
        <w:pStyle w:val="Heading1"/>
      </w:pPr>
      <w:r>
        <w:rPr>
          <w:color w:val="000000"/>
        </w:rPr>
        <w:t>3. Project Overview</w:t>
      </w:r>
    </w:p>
    <w:p>
      <w:pPr>
        <w:pStyle w:val="Heading2"/>
      </w:pPr>
      <w:r>
        <w:rPr>
          <w:color w:val="000000"/>
        </w:rPr>
        <w:t>Architecture</w:t>
      </w:r>
    </w:p>
    <w:p>
      <w:r>
        <w:t>The application uses a modern full-stack architecture:</w:t>
        <w:br/>
        <w:t>• Frontend: React + Vite, deployed on Vercel. It uses Mapbox GL JS and Mapbox Draw for interactive mapping and polygon drawing. Chart.js is used for data visualization.</w:t>
        <w:br/>
        <w:t>• Backend: Python with FastAPI, deployed on Render.com as a web service. It provides RESTful JSON endpoints and validates data using Pydantic.</w:t>
        <w:br/>
        <w:t>• Database: PostgreSQL with the PostGIS extension, managed via Render.com. We use SQLAlchemy as the ORM and GeoAlchemy2 to map Python objects to PostGIS geometry types.</w:t>
      </w:r>
    </w:p>
    <w:p>
      <w:pPr>
        <w:pStyle w:val="Heading2"/>
      </w:pPr>
      <w:r>
        <w:rPr>
          <w:color w:val="000000"/>
        </w:rPr>
        <w:t>Database Schema</w:t>
      </w:r>
    </w:p>
    <w:p>
      <w:r>
        <w:t>The database consists of the following primary tables:</w:t>
      </w:r>
    </w:p>
    <w:p>
      <w:r>
        <w:t>• users: id (UUID), name, email, password_hash, created_at</w:t>
        <w:br/>
        <w:t>• projects: id (UUID), user_id (FK), name, description, created_at</w:t>
        <w:br/>
        <w:t>• sites: id (UUID), project_id (FK), name, description, geometry (GEOMETRY(Polygon, 4326)), created_at</w:t>
        <w:br/>
        <w:t>• site_analytics: id (UUID), site_id (FK), date, carbon_seq_tonnes, ndvi, biodiversity_score</w:t>
      </w:r>
    </w:p>
    <w:p>
      <w:pPr>
        <w:pStyle w:val="Heading2"/>
      </w:pPr>
      <w:r>
        <w:rPr>
          <w:color w:val="000000"/>
        </w:rPr>
        <w:t>Local Setup Instructions</w:t>
      </w:r>
    </w:p>
    <w:p>
      <w:r>
        <w:t>Prerequisites: Python 3.11+, Node.js 20+, PostgreSQL 14+ with PostGIS, and a Mapbox account.</w:t>
        <w:br/>
        <w:br/>
        <w:t>Database:</w:t>
        <w:br/>
        <w:t>1. CREATE DATABASE darukaa;</w:t>
        <w:br/>
        <w:t>2. CREATE EXTENSION postgis;</w:t>
        <w:br/>
        <w:br/>
        <w:t>Backend:</w:t>
        <w:br/>
        <w:t>1. Create and activate a Python virtual environment.</w:t>
        <w:br/>
        <w:t>2. Run 'pip install -r backend/requirements.txt'.</w:t>
        <w:br/>
        <w:t>3. Configure backend/.env with DATABASE_URL and SECRET_KEY.</w:t>
        <w:br/>
        <w:t>4. Run 'python -m app.init_db' and 'python -m app.seed' to initialize data.</w:t>
        <w:br/>
        <w:t>5. Start the server: 'uvicorn app.main:app --reload --port 8000'.</w:t>
        <w:br/>
        <w:br/>
        <w:t>Frontend:</w:t>
        <w:br/>
        <w:t>1. In the frontend directory, run 'npm install'.</w:t>
        <w:br/>
        <w:t>2. Configure frontend/.env with VITE_API_URL and VITE_MAPBOX_TOKEN.</w:t>
        <w:br/>
        <w:t>3. Start the dev server: 'npm run dev'.</w:t>
      </w:r>
    </w:p>
    <w:p>
      <w:pPr>
        <w:pStyle w:val="Heading2"/>
      </w:pPr>
      <w:r>
        <w:rPr>
          <w:color w:val="000000"/>
        </w:rPr>
        <w:t>CI/CD Pipeline Details</w:t>
      </w:r>
    </w:p>
    <w:p>
      <w:r>
        <w:t>Continuous Integration and Continuous Deployment are fully automated:</w:t>
        <w:br/>
        <w:t>• Version Control: Git with GitHub Actions (.github/workflows/ci.yml).</w:t>
        <w:br/>
        <w:t>• CI Process: On every push to main, GitHub Actions runs two parallel jobs. The backend job checks Python code quality using Ruff and runs the pytest test suite. The frontend job runs ESLint, checks Prettier formatting, and runs the Vite build.</w:t>
        <w:br/>
        <w:t>• Pre-commit Hooks: Configured using a .pre-commit-config.yaml to ensure code formatting before commits.</w:t>
        <w:br/>
        <w:t>• Deployment: Render.com automatically deploys the backend API on pushes, and Vercel automatically builds and deploys the React frontend.</w:t>
      </w:r>
    </w:p>
    <w:p>
      <w:pPr>
        <w:pStyle w:val="Heading1"/>
      </w:pPr>
      <w:r>
        <w:rPr>
          <w:color w:val="000000"/>
        </w:rPr>
        <w:t>4. Demo Credentials &amp; Notes</w:t>
      </w:r>
    </w:p>
    <w:p>
      <w:r>
        <w:rPr>
          <w:b/>
        </w:rPr>
        <w:t>Demo Credentials:</w:t>
      </w:r>
    </w:p>
    <w:p>
      <w:r>
        <w:t>Email: demo@darukaa.earth</w:t>
        <w:br/>
        <w:t>Password: demo1234</w:t>
      </w:r>
    </w:p>
    <w:p>
      <w:r>
        <w:rPr>
          <w:b/>
        </w:rPr>
        <w:t>Notes:</w:t>
      </w:r>
    </w:p>
    <w:p>
      <w:r>
        <w:t>• Analytics data currently populated is mock/demo data for demonstration purposes. Real values would require a data pipeline integrating with satellite imagery APIs.</w:t>
        <w:br/>
        <w:t>• The map uses a 'drawMode' state toggle to force clean re-initialization of the Mapbox canvas when drawing new site polygons, preventing internal state conflicts.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